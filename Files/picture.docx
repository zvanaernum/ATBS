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2743200" cy="3657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