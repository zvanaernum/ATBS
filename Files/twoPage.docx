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on the first page!</w:t>
        <w:br w:type="page"/>
      </w:r>
    </w:p>
    <w:p>
      <w:r>
        <w:t>This is on the second page!</w:t>
      </w:r>
    </w:p>
    <w:p>
      <w:r/>
    </w:p>
    <w:p>
      <w:r/>
    </w:p>
    <w:p>
      <w:r/>
    </w:p>
    <w:p>
      <w:r>
        <w:drawing>
          <wp:inline xmlns:a="http://schemas.openxmlformats.org/drawingml/2006/main" xmlns:pic="http://schemas.openxmlformats.org/drawingml/2006/picture">
            <wp:extent cx="7461504" cy="994867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1504" cy="99486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461504" cy="994867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1504" cy="994867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